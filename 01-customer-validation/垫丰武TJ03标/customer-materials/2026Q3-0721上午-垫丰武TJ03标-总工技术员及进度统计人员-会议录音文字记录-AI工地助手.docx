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王丽(00:00:05): 王丽我在想什么时候会有空回老家把名字改一下。改了哪个都变嘛，读书之前我那时候就是改不了，我那时候考本来都快改完了，人家后来跟我说改要一个多月，但是你马上高考报名了，我原来我不，我也不记名字，我原来。没有，我是双风格都双多了，我是想你想我是想。你想重新，那时候这样，他带点口音听的话就不他手写的，然后回去就上错了嘛，对，原来老师我刚才手写的，现在可以改了，你现在讲的嘛，我们都是试好的，原来我是。He should do. 我场地也是，不是肯定是天猫的嘛？我们亲自背的嘛，是我回来为了讲讲多了，只有我哥都不一样，我哥是个妹，哈哈哈，可以改的，我这最近问了，他说没有，我知道做学习卡的，这改不了，你改了之后你之前所有的档案改不了，那也是改不了，毕业证，什么都改不了。胡总，我们有一个这样东西，我出来。不清楚，这个时候我旁边这是我姐姐，我们。</w:t>
      </w:r>
    </w:p>
    <w:p>
      <w:r>
        <w:t>王丽(00:02:22): 我老三吧，我还记得是这样，我们后续实际进度更新的时候，我们想着说，像比如说彭工，他一个人可能要统筹好几个桥，隧道进度去填去做系统，工作量很大的。我其实可以还不，告诉一下，我们想有一个功能叫 ai 工地大一起玩玩，我靠，你不是的，你那个龙虾，摇钱要有人晓得吧，回去我们问一下他，现在他其实还不是，他不是龙虾，他或者说他也是差不多的吧，对，是他的慢慢在里面发素材，我还有积累的嘛，对，它的原理要不你只烧这些东西的，你烧死的仪器多了之后，你就烧了几十分钟，它就出来了，对，我们这个想法在咱们的平时的施工群里面加一个机器人。机器人会去读你每一天发了什么问题，拍了什么照片？那个班组长写一下今天完成哪里上多少个人把这个信息都会记下来，记完之后他就会给咱们去做。听说他跟他说过了。我们这么说。我是对感兴趣的。我是小鬼子高端玩意。人家。那边要你呵，他是博士？他肯定对这种技术不信任，检查一下。</w:t>
      </w:r>
    </w:p>
    <w:p>
      <w:r>
        <w:t>王丽(00:04:03): 安徽这边的股票是什么？一个道理，它其实是一个道理，你你用你你小龙虾也是，你把文档给他，他帮你出东西你把一个说白了，是换了个马甲，我靠，怎么可能要钱了。不是个 AI 吗？他这么多，不是他们别的方向不一样而已，对每个方向不一样，你还是大数据大模型，它底层都是大模型的能力，说不同的大模型，它有可能更专业了，对它专门处理这一个场景。对，他们这一个方向，他可能就现在，你说他要解决你的一个问题，他这里核心定位就是要解决咱们现场施工员。特别是写日志的那些我们现场人员写日志原进度，做统计汇报的事情，你想让他来解决，西安，都是干这个事。写写对。对他应该挺合适的。我不是看到不准用。对，它这个不是龙虾，它没有装在你的电脑上，你的电脑上它其实只是放一个机器，一个机器人带到你的群聊里去。他也得去写，因为他装的东西是在我们广联达后面的服务器，那更不得行了。弄到他的服务去到那你晓得这个数据完全在你们的，所以需要，像胡总您这边，</w:t>
      </w:r>
    </w:p>
    <w:p>
      <w:r>
        <w:t>王丽(00:05:49): 得评估一下，看一下有没有，第一有没有兴趣，第二咱们安全上不允许，所以。到时候玩是什么意思？我们水工博士对感兴趣要设计的方面的，我们单位是不有一次搞玩意，你这个红旗？可以探索一下，我们现在产品其实像一些小的民企也好大的，像中建也有一些公司在合作，您好！那叫你养一下，我给你介绍一下，我们这有一个 openclaw 它跟 openclaw 不太一样，它 openclaw 是装到你自己电脑上的嘛，我们是我们背后提供了一个。智能体的能力，我们叫它叫 ai，它其实有点趁噱头，它是一个智能体的能力。它的一个产品形态是什么样？把机器人注册一下之后放到咱们的，比如说咱们现场的职工群里面，这个群里他就去，他会去钉群里面发送的一些照片。无论是它隐患类的，还是进度类的，单独的，前的，每日发的日报，我今天做了上了多少个人，什么机械，现场有没有？停工等等这些异常因素，它会把它记录下来，这样的话，这些数据本来它是放在群里，你让咱们施工员去整理也能整理出来，看着群里面去。</w:t>
      </w:r>
    </w:p>
    <w:p>
      <w:r>
        <w:t>王丽(00:07:17): 倒的一些事情。他看过。能写好能写答案吗？方案没有不行。是可以的。这种话的回复，是我们后台去设置，我们现在对于它的定位，它还不是一个全能的 ai 智能，不是说什么都能解决，我目前的思路是。入口他，</w:t>
      </w:r>
    </w:p>
    <w:p>
      <w:r>
        <w:t>王丽(00:07:54): 都叫对，它并不是放在你个人的电脑上去调用 ag 能力的智能体，它是我们。但他不是聊天机器人，因为你聊天机器人，你只能够去问他问题嘛，不是出路，我们对其实就变成微信输入，后台我们会把这些数据做一些。数据的清洗治理什么的，你背后它不仅是说跟这一个微信的问题，因为它在我们平台上，刚才像我们跟胡总介绍的时候，背后它还有咱们平台里的一些数据。</w:t>
      </w:r>
    </w:p>
    <w:p>
      <w:r>
        <w:t xml:space="preserve">王丽(00:08:33): 费用先不着急，如果大家有兴趣，我们这个产品它还在一个，大家一起研发验证阶段，我会对还属于申请试用阶段。就是一个功能，钉钉进微信群，他可以帮我们写施工日志，可以帮我们盯进度，他主要最主要我们为什么跟胡总去讲？因为跟福总介绍了一个。实际进度去建就参数化建模，他们还可以帮个忙。Hey. </w:t>
      </w:r>
    </w:p>
    <w:p>
      <w:r>
        <w:t>王丽(00:09:13): 他帮你把现场的信息汇总，他有可能达到级别，现场你干了什么活，所有的职工质检资料什么的全部给你电脑，你直接拿到电脑之后你肯定做不了，你看就很简单为例，我们做了一个模型的展示，它就是根据实际进度去控制模型的现场的形象进度来给你打什么数个日志，什么字典都要。做电影达不到就是 ai 它很聪明，但是理论上它是怎么达到？是以前的东西可能一调了一下要调的。对，必须我们要解决的。这个东西想展示出来，它是需要，比如说冯喜冯工，他要去做很多数据填报的，我们希望说通过这样的一个采集，它自动把数据采集，到时候自己去做处理。把数据跟我们平台内的其他的业务板块去打通，然后把数据推送给别的地方，输入室也好，填进度也好，做这种方式的，它是一个信息采集的入口，可以明白，把微信群里面那些非结构化的信息，整理成一个结构化的信息，</w:t>
      </w:r>
    </w:p>
    <w:p>
      <w:r>
        <w:t>王丽(00:10:34): 输入这个模型里面，然后可视化。它的一个用途，就它未来它是一个底座，别的产品也可以用，然后但是，这个东西它到底能用到什么程度？说实话，功能本身来说有价值，但是价值没有那么大，所以广联达他能不能帮我们节省成本吗？他也推进不了进度，他只是一个信息的展示，他展示的。说复杂一点，是说人被确定了。认为自己公司有多大意义，没有问题是，最近大讨论就是功能还是很不错的。就省人力，省人力，不然比如说你想做一些管理上的一些动作，更适合什么？你更适合向公司领导推荐，而不是我们项目部，我们项目部都在一线哪里进展到什么程度了，我们打个电话或者是去一趟我们更清楚的就知道了，到时候他们。公司认识集团他们没办法那么多微信群天天来，他们可能需要一个功能，他们不知道现场什么，他们也来不了，所以说你们推荐的这个功能对我们项目部来说在很鸡肋，就公司或者集团他们盯不了。你可以钉一下，做成一个简报给公司领导看，</w:t>
      </w:r>
    </w:p>
    <w:p>
      <w:r>
        <w:t>王丽(00:12:09): 本来功能也是给领导看的，他并不能帮我们干什么活，我觉得时间它不是给领导用的，因为领导我们定位还是想去做一些面向施工员的一些工具，给他省事，他不用，可能他就我刚才问了你，他不能，他不能代替施工员，他就去发言，是干不了，我觉得目前所有的 ai 替代不了，这个东西都是有人的一些决策机制的，它是有经验在里面，甚至说哪怕 ai 能做，他也需要从从他自己去协调，因为这是背后是他的责任，他要去 ai 是不能替你去做的。一些这个部分要不让他们，他们有什么事情点，他没有道理，我都跟你说了，那两人都不到钱，我们公司不允许搞的。就咱们公司，比如说这个东西能放到咱们公司在施工群里，微信群里能行吗？按现在的制度要求可能不得行，不允许设备，当时人才出来之前设备放到里面。还有一个数据隐私，数据安全的问题吧，对，他因为把你电脑所有的信息解锁完，你可能那些小公司和央企是不允许。</w:t>
      </w:r>
    </w:p>
    <w:p>
      <w:r>
        <w:t>王丽(00:13:51): 这个东西一旦出了事情，信息泄露了以外，而实际来讲，这个形象进度包括博士是对的，好多东西，并不关心你系列上的这些东西怎么来哪里？引导说我们去举一个反射，实现，我们公司合理的优化掉，我们能讲出某一两个点，就算使用了，你已经适合了。也不可能美化掉，为什么我说，一个去见面，做的比较达到上都是11块，跟视觉感冲击感，第21块直观，比如我这个桥，桥我已经干到什么程度了，还是推迟？</w:t>
      </w:r>
    </w:p>
    <w:p>
      <w:r>
        <w:t>王丽(00:14:36): 他领导，他指挥广联达的推辞的是一个月吗？是三天吗？5天？你的时间你是完成了50% 60%领导并不关心你说，你是100多，你完成个98还是95还是97？他并不关心这之前说白了，你玩890九不离10，找了个宏观的数据，你整体的推进情况，因为我们的数据是两天的体现，我肯定要打几个点，我就把数据给他的是一个道理，我们都没跟你说。在我们钢筋厂，</w:t>
      </w:r>
    </w:p>
    <w:p>
      <w:r>
        <w:t>王丽(00:15:16): 我们做的东西是什么？一个来，我的物料系统我是什么材料怎么入库的，材料去哪里了？什么 tfs 的实际拿的一些不至于具体细节，大家都门清，你不用去考虑这些领导关系的，材料可溯源21个仓组织管理第31个，有的操作用了系统，我的材料的损耗下降，节省了2%。领导的工作在前面都是铺垫，什么什么材料管理的很规范，你管理规范达到了什么效果？考核的指标就到这里来了，我就材料。结余量达到了2%，你们的是几点几？</w:t>
      </w:r>
    </w:p>
    <w:p>
      <w:r>
        <w:t>王丽(00:15:54): 至于你前面你有可以播放了，智能播放无人播放说的不好听，一点无人播放，现在人，都是相信自己的眼睛，可能不相信。我们搞技术也是一样的，我们不是说也是对的，至于现在的事情是分析有评的东西给大家看，说白了我不相信，</w:t>
      </w:r>
    </w:p>
    <w:p>
      <w:r>
        <w:t>王丽(00:16:14): 因为他给的数据都是假的。我一想，那我肯定都跑到现场看一下，整体汽车是什么情况，老子一看我两个驾照的前面灯就在那一起，我还是因为你这些玩意，我靠，马上就把队伍带过来，你看看是什么公司可以了，你马上你就给我上，人不上人上多少。###这是实际的工程情况，</w:t>
      </w:r>
    </w:p>
    <w:p>
      <w:r>
        <w:t xml:space="preserve">王丽(00:16:34): 我们这个线，工程管理是两个平面图的线条是这两个线，永远它只是形式。但是不是那么回事，我们一个项目来讲，你必须有东西，有信息化，有数据模型的东西，我这个东西是好的。包括东西，这两方面讲，一方面我们在前期来讲有东西，你要我可能有这个东西了，以后我直接把是把图纸一扫描进去一看，我编我的一些建设计划，资源组织，我就不需要去一个上，我们前期是向上的，我就去把工作多长，我大概缺多少资源，但是理论上，这个东西是有。因为我们是酒店也好，我们可以基础模型，毕竟我们还有它内页的东西，因为我们展出来讲这么多可能是展示内页的一些东西，结合现场这个模型或者是在现场的模型进行优化。因为你这种真正的信息工程太大了，不像房子，不像某些特大桥铁索这些斜拉桥，它就固定的塔比经济团队要固定的是南岸北岸塔，那大家现在为什么视频所有的东西都是融合在一起的，它都是什么的，你现在的模型跟你的模型，它两个是在平行。Most of. </w:t>
      </w:r>
    </w:p>
    <w:p>
      <w:r>
        <w:t>王丽(00:17:49): 我就把现场美化可视化了，就结合在一个大平台里面，我们几个画面拼凑起来的，因为我们人去现场看嘛，他可能还是有局限，你现在好多，包括我们今天上午我们好，我们安全人去做巡查带给我们就是走查，你说白了硬是自己亲身去经历的事情，体会，你才感受有直观的感受。我也觉得，他不好去做生意的。他说你没去看，你千问就不想风险是啥概念？你们有没有，最初始的 ocr，图纸 pdf 或者你要看得有，我们有您是要干的，我们有算量的一个事情我准备把中国谈了，这个事情也是要求的。</w:t>
      </w:r>
    </w:p>
    <w:p>
      <w:r>
        <w:t>王丽(00:18:39): **我觉得是搞了你们，我们拿来了一两个人到我们这里待了几天，这个成果我也没看到，我们可能商务不需要，因为他台上已经编好了，不需要了，没有他们合合，我们的东西还是有应该最早的就是。他们有资源内容，有些时候他有天窗设计院，他不给我们 cad 很多时候我们需要 cad 图纸就有没有这种小插件，我们输进去一两张图纸或者十几张图纸，把它变成 cad 我们编辑后面画竣工图的时候也好弄。有没有吗？你可以试一下我们的云图软件，是有，我们这有两个东西，一个是说把抄图纸上的底下的一些统计数表，那些东西它不都是底下是复刻下来，把它的把 cad 上面的那些线条变成 cad 里面的数据。不太清楚，我来了解一下，我觉得 cad，我觉得 pdf 转 cad 应该 wps 就可以吧。对，可以装 pdf 很快连机都可以转，没有，你是从事一些需要的，如果是扫描件，还有我不知道你们对于施工工艺的研究到底有没有研究或者是深入到什么程度，最需要的其实是跟一线工人的交际和教育，</w:t>
      </w:r>
    </w:p>
    <w:p>
      <w:r>
        <w:t>王丽(00:20:26): 你光光那个项目管理人员，你再怎么提供一些工具，是人少，另外一个实际干活的是工人。你们有没有针对他们设计一些工具吗？</w:t>
      </w:r>
    </w:p>
    <w:p>
      <w:r>
        <w:t>王丽(00:20:39): 你跟一个是，你可以直接我们广联达有个产品叫云图，</w:t>
      </w:r>
    </w:p>
    <w:p>
      <w:r>
        <w:t>王丽(00:20:43): 它就直接就支持 pdf 转 cad，要买会员吗？需要买产品？是会员制的，按月一个月是20多块钱要买一个会员。反正可能也不贵，我去一个会员对 cad 快速看图，也是我们公司的产品，第一个会员就是你们，我们在淘宝上3块钱。这个软件我不知道你从哪里，淘宝上有没有，我不知道是它没有那么贵，它是按月可以支。它里面功能还挺多的，你找 cad 了，我们那里有 cad 的那些图纸也是语言 cad 找一下是不是没给你，他们每天工人上班。人工料他每天都要进行配置嘛，我们都会，现在都是人去联系他一个工序接工序，你要去检查开工要检查，开工后要检查中间缺什么物料，那些都需要人去，你们有没有类似的？那种工具配合的人去减轻人的负担，比如说人员交接，或者人员流动，每天出来之前拉一张单子检查一下。就跟现场情况了，我前一天填了什么东西，</w:t>
      </w:r>
    </w:p>
    <w:p>
      <w:r>
        <w:t>王丽(00:22:09): 第二天就输出，你告诉我要准备些什么东西，需要多少个人，结果本来这些都是人来。我在，你来每个人的说的都不一样的，一点的东西不一样，应该目前没有这样细列的产品，如果说比较细的，就看我们比如说能做什么，你也难，你那么难，你你扫一下前面数据，比如说下料单也好，就其实你要说难也不难，大语言模型就可以做事，我今天施工了什么什么的，你描述一下今天的情况，你告诉我明天我该准备多少人，不要急，需要什么什么，明天要下雨什么，你提醒一下我，做一个那种七三式的东西，每天我们都前一天，我做了什么，不是每天。有日报有直播日志吗？我输进去，你自动提醒我第二天要准备什么，其实就需要一个比较系统化的 agent 的设计了它，你用大模型肯定解决不了你背后你至少得大模型才能解决。</w:t>
      </w:r>
    </w:p>
    <w:p>
      <w:r>
        <w:t>王丽(00:23:13): 我跟你讲，跟你人每天跟烧手的东西有关。每个人操作的都不一样，你就会乱套，就形成不了标准化的管理，你今天这样检查，明天那样检查，你你前期的时候就要比如说你项目的数据，你的清单，工艺，工序这些东西要标准，每个人用的，大家是统一的。第二。你的现场的实际进度大家是同意的，那只有说大家在输出的时候，每个人都有自己的倾向，其实是一个，你看你，你去搞一下，你把那把你的面子放到我们大数据里面去说，你说针对就要一面哪些东西要点马上给你说。标准的你也是不是什么分期卡就有东西？行吧，你别买一下，我们开会了。</w:t>
      </w:r>
    </w:p>
    <w:p>
      <w:r>
        <w:t>王丽(00:24:13): 那时候。</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