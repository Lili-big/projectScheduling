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王丽(00:01:10): 冯总，我看咱们现场是已经开始在用了？没有，现在他这样嘞，你们，本来这几天准备约杜伟过来，你们给我们开发平台，到目前为止都没看到影子。像我们现场整个的两个彩店起来了，甚至空空如也，啥也没得，什么什么内容都没得，里面没有东西？因为当时我们活动里面有个开发平台，现在还没给我们。刚好什么都没得，可以约一下，杜伟过来是有，我看这两天是我们安全不好整，是约束我过来，我们就是什么都还没跟进去。因为我们香港的店，分店有几家，我知道做展厅的好像另外一家。然后我们视频监控，人家因为系统几大系统，视频监控系统又是一家，所以我们。乱七八糟的。第二个就是一家机要是我们自己内部的看视频。咱们没有选锁吧，没有选择什么没有，这个是我。管他我，我看。已经有了！或者。你喜不在吗？前两天你看他不是已经都已经填上了吗？</w:t>
      </w:r>
    </w:p>
    <w:p>
      <w:r>
        <w:t>王丽(00:03:21): 对。</w:t>
      </w:r>
    </w:p>
    <w:p>
      <w:r>
        <w:t>王丽(00:03:37): 这个放暂定不也可以吗？下面是小会议室，关于行程监控的云会议。你看，我看冯喜最近在填，没有，我感觉你这种样子的，我们店面他会做那个模型，他不是拿 rivo 车做的吗？他那个键应该比我们键的，我不抽烟。应该做的比我们详细一点，</w:t>
      </w:r>
    </w:p>
    <w:p>
      <w:r>
        <w:t>王丽(00:04:12): 就上面像展示的比较清楚，绿色的就是干完的，我们的所有的桩基基本上都打完了，纯色的是进行中的，咱们几个主墩基本上已经完成了，70% 80%就得上了。旁边有两个没事，我去没家里的，然后旁边这几个有几个隐藏的小墩也干了，然后基本上就去。还可以，我哪天他1分钟的时候我都看，是防控过程中更新的还是很及时的，放产经理嘛，像包括你点击之后。你也可以看到它详细的一些信息部位，尺寸低，工期我们经过筹码的线，我们来看。是现的是不是想的是预制的，这里几个形式可以稍微可以改，这是？这是闭幕的，放不进来可以调，是我当时做的简单，它可以做成像这样的，我给您看一个别的项目的。就分块了，但是它每一块不是有个高度吗？我没怎么说，我偷了一个懒没高度，我们有参数的嘛，每一块对那个方案里面把高度的统计表放进去了，我给您看一个。你说每团现在？</w:t>
      </w:r>
    </w:p>
    <w:p>
      <w:r>
        <w:t>王丽(00:06:14): 我的脚步一直在向前往前。打的很快。对，稍微有点卡，看一个别的，没有他，他用的还没有您这边用的好。他只是模型，他当时建的比较细，更新？他那边是。I just move. 还有特大桥，跟咱们一连江河特大桥，他学到钱之后，咱们这是渠溪河嘛，因为下游它是。就哪个字，对，对，每一块有个高度，我没设，回头你把回头调到，你把参数给我，长宽高对你给我，我就可以去要放进去，不然他们是什么东西？不然我们可以做个，2号块尺寸是多少，做完了什么做完了更新了，进度更新他都更新了，不是量，他是他这边管的，他自己去会调他们接送过去，然后他把数据给出去，对，我跟彭工说是因为咱们好，前期我把参数都输进去了。然后也想问一下，那放展厅从展示上来说，我也挺好的，我觉得放在一个是。现在只有桥，我很想做广场山的，不能唯一级别给他个杠，看一下你们有是长啥样，我直接看咱们项目的吧，看我们的也行，看你们看你看我们的。</w:t>
      </w:r>
    </w:p>
    <w:p>
      <w:r>
        <w:t>王丽(00:08:16): 黄岛山干了吗？干了，干了几百米了。好像上次那个事情之后就停了，也没，没有复工的吗？那么一两个。还不服公司参的那种，你看别的嘛，你我们这个背后没有什么监控什么的，我看建委给咱们做了一个，对接监控的，然后我们这个隧道的话就是一个断面的划分。你直接看咱们项目，但是隧道建模没什么好建的，没有，实际模式最简单的，我觉得他就是简单。</w:t>
      </w:r>
    </w:p>
    <w:p>
      <w:r>
        <w:t>王丽(00:09:05): 你看上面，上面部分是模型，我稍微网络有点慢，没补不过来，这是我们的，对红台山隧道，然后围岩等级就是按操作给我的表，我给它做进去的，你前面是5级，4级这么分段分过来。然后你看隧道嘛，那就没什么好建的，所以说我直接强调，能不能把这个模型直接放到嘴里，他们做的一个你我们这个左面，</w:t>
      </w:r>
    </w:p>
    <w:p>
      <w:r>
        <w:t>王丽(00:09:33): 下面这就是剖面最简单的，我跟你讲，因为它模型级别只是把这一点往里面一套就行了。相当快，不懂就是剖面，我想底下这里有个剖面，你说跟上面对应起来？我个人的想法底下有一个，上面有一个是最好的，上面颜色区分的到那上走上来的那种，第一个是在中间是一个山体不动它底底下那个山体它是个虚的，然后上面那里，完了就是一个动态的东西，明白我意思，左二是在哪里？###出资在，咱们在哪里？二是在哪里是样的，有没有也可以做一下，他就能看到看颜色区分的都和他们刚才那个隧道他断面都看得出来，人家切下来，然后断面都看得出来哪些做了，比如说隧道，这个地方，比如说我往前面我拿笔画一下，比如说涂到这个地方，对，这个意思，涂到这是涂个绿色，涂到这掌子面，涂到哪里，涂到这个地方是仰拱，涂到这个地方是开挖？我可以问一下，因为当时我们在调整的嘛，它是这样，它显示的中间的就是我跟这边那个大概也就是100多米长，等一下你开挖的位置。</w:t>
      </w:r>
    </w:p>
    <w:p>
      <w:r>
        <w:t>王丽(00:10:55): 一个是张志明，是杨栋，一个12层，两栋三层，那些房子都可以。你如果细点的话，那些小东西都可以换，你没有啥，这个模型就特别复杂，稍微精细的一个模型说白了。5级 V 级4级 V 级3级 V 级。</w:t>
      </w:r>
    </w:p>
    <w:p>
      <w:r>
        <w:t>王丽(00:11:11): 我都可以不用去再细分什么？3a3c 我要不就是3d 是什么样的五什么硬件，三个不一样，有一点区别的模型也分三种不同的参数嘛，五就 ab5a5b 都没必要去区分，我觉得都对这个，因为我们如果做的精致一点，就按数据类型来区分。用我们，包括我们开这边也跟他讲了的，因为主播那种我们的，我是想的跟你说，为什么我这里面有些重复的工作，因为你们也建模型。我都不跟你讲了，</w:t>
      </w:r>
    </w:p>
    <w:p>
      <w:r>
        <w:t>王丽(00:11:42): 我们妈招了几家单位，我们班那么单位不是，他建的模型，我叫他怎么做，最好是你们能不能把它放进去，不按照你们的要求来建模型，就大家工作上就没就那么多了。你们毕竟是单独你们这世界一个模型，我们建模跟他们那种不太一样，我们不是那种画的那种模式，我们其实是一个标准的结构给它拼起来的，对，在模型管理里面，</w:t>
      </w:r>
    </w:p>
    <w:p>
      <w:r>
        <w:t>王丽(00:12:12): 我们是咱们输一些参数。给您看出一些结构，我是，我就是你基础的一个后台之地，你怎么去，我们这里，你看后面定义了一些不同的构件，然后你告诉是，我比如说这些简单的东西，我能不能给你放进去嘛？他们集合在，它有什么格式和什么要求，也行，我得问一下，你不能在你们店在同步状态桥的东西也简单，除了连续高的测试节以外，你比如30m 40m 20的批量根柱连续的，你也很简单，还不了，对，现在我们这都是参数化，现在，你看我们这个卡慢的很，可以，我觉得可以里面改可能得等一下，如果说也是一解放一段的，我写。4g 也是一个标准结构。3g 我也是一个标准结构就行了，你可以把它区分的，我看你放大，我看到也是一节一节拼起来的嘛，它不是，它还不是一节一节的，是整体。我看广告看来是一节就拼了嘛，我们这个一节可能不一定跟米数能对上，</w:t>
      </w:r>
    </w:p>
    <w:p>
      <w:r>
        <w:t>王丽(00:13:31): 我就是调，你本来有，有上面的尺寸是一个轮廓的？你正常的长度，你也可以作为脚本是可以生成的，你肯定能做，做大之后都跟他锁定到那屏幕高头，你只需要按下到直角高度上面走就行了，是可以的，看起来很好看一些。我们那个屏幕本来就很大，只需要半截开一半的生意，您的意思不要从这边铺开，从铺开掉。我知道这垂直方向给它抛一半，留个中间那种，反正我觉得你们以后推广的小明给我听不进来，你还洋气的，把这个问题找人给搞个开挖台，再做个3d 专业台吃，然后那里放个战场20那里放在世界台吃。咱们看起来就很形象，咱们在这里老部分完成了多少，完成比例是多少，比如说，是不是？可以，桥也是要的，你求一点，光机完成多少？200万是多少？整个桥都可以那种特殊结构，高墩，你可以按结构来，一般的简支梁桥我觉得就很简单了，</w:t>
      </w:r>
    </w:p>
    <w:p>
      <w:r>
        <w:t>王丽(00:14:39): 装接，完成了多少房子装接头，人家都可以不进洞了，直接都在外头看，都明白了。你是管进度的，第一次数据是大家以后本来他们以后就形成一个整体的东西，我跟你讲哪个项目都用得上大家都工地都哪个原因进去？是那个道理，就等于天嘛，就基本上就穿打架了，我感觉是可以，反正左线右线。这个版面底下我觉得我看杨子儿童编制对我，我们左右先是这样给它分开放了两个，的没关系，平面只有这么大，有点点区别，我放在一起的话放在一起就太小气了。那个版本？其他就不。极大的感觉。我大概您是想在直接在隧道上面把进度就跟刚才桥一样。桥的感觉一样，能把它的颜色填充做出来。来讲，你还有一种方式，你觉得建议纪要自己土面图也行，你不见土面图，我觉得你。往下面把山优化，把它放在上面，底下把它铺下来，点这里有一个正的，这里也是，我找比我找别的这里。你是坑客，你比如二次，你做的标记，</w:t>
      </w:r>
    </w:p>
    <w:p>
      <w:r>
        <w:t>王丽(00:16:13): 你看你就是开车，你讲的哪里是栈桥，开挖面，做到哪里都是3d 中一台车，都是开挖台架。三个玩具，自己就能跑去跟一个动漫里面去分享，因为你找人干到这里来，他这个产品早就开始就跑到这里了，一下这个形象血条就跟着过去了。就跟我们自己玩游戏样，我靠，你超级玛丽亚也行，在这里行，你是的，结果直接开始已经到哪里了，开开你也可以开到哪里去，这种动漫式的你都开进去，除了还可以把那些鱼腥，那些都可以。还有哪些，我们之前我们了解有一个我们公司的产品做的是隧道的工序分析，我们当时工具它是自动采集的，比如说在咱们的人员的帽子上加定位器。在咱们的出搭台车上，车辆上加定位器，加上人摄像头就识别出人进一个台湾人进？好的，我们现在分家了，</w:t>
      </w:r>
    </w:p>
    <w:p>
      <w:r>
        <w:t>王丽(00:17:23): 我靠，没有哪个能形成一套体系的人。你进入，你们在一个系统里面，完全可以全部展示，范围内的监测场景数据预报什么都可以在里面，因为咱们现场里面再拿一些数据，比如说你知道开挖班组进去了，你知道肯定就开挖了嘛，你知道出渣台车出来了，就知道那出渣完成了，可以，反正我不能觉得你上面。下面四个的我都觉得不影响底下的水可能没有太大影响，我觉得东西放大，放到上面去，可以做几个，这个东西就放在下面这里就行了。别去挡住他这里做了一个客户的，我建议你把删了，你在这里去往上面放？</w:t>
      </w:r>
    </w:p>
    <w:p>
      <w:r>
        <w:t>王丽(00:18:05): 把我们的中国面图往这里来，底下有一个坑坑洼洼，你看到？可以把，你的类型你去，你完成这个面，你还是有层次感，你我们是这么的，在这里是出开挖，后面是这里的。直播方面在这里，这里只出个一点点，你不出个2～3米嘛，相比于进尺，然后20方面再下来一点点一点点，阳台底下是个这样的。一个就把果面，放成一个这样的就这样进去，这里隧道都不需要模型隧道洞，</w:t>
      </w:r>
    </w:p>
    <w:p>
      <w:r>
        <w:t>王丽(00:18:43): 咱们的剖面图垂直的剖面图竖平面的套进去。不好看一些，你这个模型你做的精致的也没问题，但是不能这样摆，这个模型只能做剖面的，不要做根管子摆到那里了。对，我们这个模型放在这里没什么好看的，</w:t>
      </w:r>
    </w:p>
    <w:p>
      <w:r>
        <w:t>王丽(00:19:03): 确实像您说的，把它换成咱们隧道的剖面，我建议就把正方面图，我就把底下那个图放大了，他能把美观一下，好看一些，不能延长，你还可以把不能给它把这个位置给他，我们不起了很多什么砂岩，砂岩，页岩。就不能的延长，把它的分分开，我觉得咱们有现成的一些图，隧道纵断面图？建模是很快的，今天他就进去了，这个就不需要对它就不需要地图，也有，它不需要模型那种建模了，它其实就是一个平面的画法了。对，平时我自己原来做材料，我们自己把里面填，不能填充，就像这个效果一样，把桌面断面图放在这里，底下就是它完成的情况，太随意了，就我不能延长，不能级别，我们不能的颜色和不能的土地来填充，我们可以到时候这里一段这样给它画一段，然后这样一画。是5级围岩，</w:t>
      </w:r>
    </w:p>
    <w:p>
      <w:r>
        <w:t>王丽(00:20:08): 4级围岩？然后这里比如说有瓦斯，这里是负数，至于这个东西，你可以虽然有个更多，你可以美化一下。我知道可以把它形象，没必要把什么这么多，什么都全部画出来，没必要放大一点，把放大，整体拉开一点。你做几个小动漫的那种，你不要储备一，主要是这个形状，春节台阶，</w:t>
      </w:r>
    </w:p>
    <w:p>
      <w:r>
        <w:t>王丽(00:20:37): 开发台架是3d 专业台是一个机械化的，你不够在。早点才起，不是今天的话，你就是开完台架，是把牙给，你做个栈架是比较白，理解身体也不跟。对他可美观性上来就比较好，这块可以调整一下，那到时候我觉得咱们两个展厅如果没有别的要放的话，可以考虑把桥跟隧道的只要放两个控制器工程，对，后面两个就行了，后面两个我当时跟超哥我们也是商量了，也是说只做这两个控制性工程，后面的再说，对，好，然后我们这边玩一下，企业的东西我跟你讲，</w:t>
      </w:r>
    </w:p>
    <w:p>
      <w:r>
        <w:t>王丽(00:21:23): 你们有基础脚本，很快的玩意。因为它都是标准的，你比如，也就是2米52米2米2，1米81米5东西你出个1米5自己高度多少，他自己出来嘛，多少他细。至于把7点~1点 a 的区分嘛，我觉得没看到这个地方是你没必要说是5米到6米的还去建模。你20米的分数分一道细的，那我就做一道细，它自动生成一道细的分解就是很大？20米就包括2~6米，6米的。都可以，反正我们做的模型也是，基本上是意思，这是形式，没必要那么精细化，我觉得是美观能体现一个形象就 ok 了。我们是有点高度，是高度不对称的数据进行不影响，我觉得这些题好像都没什么。</w:t>
      </w:r>
    </w:p>
    <w:p>
      <w:r>
        <w:t>王丽(00:22:20): 我也没做的很快的，把上面的梁10天梁分开，到时候我这是分开的，我引成明允文。对，是标准块，对，就是按批量标准节，一梁是几块，对，哪个是贵的5片，一块是5片，一块5片嘛，都没什么问题，对，这个地方就是差一点，那个高度到时候做成一个高度的话，它的线型是这样，才看到一，对，看到跟现场体量就一样，我倒是觉得都可以调，就都这个东西，反正做完之后对他就是我们做的比较粗略，反正比不上那种，我就看过，什么黄水河大桥，长江大桥。做的好看一点是什么？他做背景，一个航拍的一个背景图，就相当于一个现场的实景图，作为底下的一个背景。看着就很真实了，我就感觉跟桥建起来一样，它有一个底色图，还有你玩了这成型的图，不是，你告诉你桥长啥样，它就是啥样的，它那个很精细的模型。的话。</w:t>
      </w:r>
    </w:p>
    <w:p>
      <w:r>
        <w:t>王丽(00:23:57): 在前期我都可以把它包括里面**房东的里面的墙面铺装，我连**东西都做得多了得。</w:t>
      </w:r>
    </w:p>
    <w:p>
      <w:r>
        <w:t>王丽(00:24:03): 我们看出来我们8号跟9号这。差不多这个设备的，黄色是正在干的，你12号都已经干好高了，他因为。11号是之类的，都跑了好**高了，我靠，有的人都知道12跑了13跑了14跑了，稍等。我觉得可以更新一下，可能是因为是不是23141415概念都做完了456做了几个概念了，4号做完了。5块有一半多5块，另外有一半多吧，对，到时候把给它更新一下，都可以看到，这个是可以勾选的，比如说你可以看一下已完成的加进行中的。还能形成这样的一个效果，你再把未开始的加上对内容是最好的，就知道这个是最好的。为什么我说看他那个**做了个实景图在那里，</w:t>
      </w:r>
    </w:p>
    <w:p>
      <w:r>
        <w:t>王丽(00:25:12): 我靠，为什么图，跟**图别的人坐在一起？你你可以把你的团队也可以现场图片，支不支持那里，不是，视频，他们是，现在现场固定了一个摄像头，影响，摄像头是重叠的。他就是好一些，然后是模型这一块。比较精细，像我们你在底下加个背景的话，可能你转的话，这个图就不会跟着转，不会转，他那个图，它是相当于你 B 样本，它是什么 B 加视频，不是他俩是融合的，他底图它并不是个底图，它是现场一个摄像头，造成整个现场。相当于你摄像头转这个模型就跟着一起转，这个模型转我们公司也有类似的产品，我们叫电子沙盘，他会把对我们会把地形做出来，包括长城山，我们是做电子沙盘。**给老子十几3楼摆在那里，所以他就回不小心的房子，老子拆了现在都不做事情了，都是做电子产品。不是为了那天小电视机就这么来的，你你，</w:t>
      </w:r>
    </w:p>
    <w:p>
      <w:r>
        <w:t>王丽(00:26:46): 你胡总可以问一下杜伟我们是有，到时候您得确认一下有没有，有的话应该到时候他会。模型放到电子沙盘，它会底下有 G 的一个类似于平面的地形图，它会把模型放上去，对。你转的时候你会发现你转的时候是跟着一起转的，我们因为它是服务于进度管理，所以做的比较简单，它不跟着转，然后我们公司有类似产品，你可以到，反正我觉得你们后来的发展关系还是我们发展，感觉那种鼓励各州，大桥，对重点工程的重点工程你必须跟着上，我们就说白板工程现场形象跟你这个模型都是1:1的套过来的。然后这次找胡总来，我还有一个新的功能，想给你调研了解一下，然后你看这个是展示层面上的东西，就展示层面上只是服务于外部。对，到时候可能前期，咱们再来一个新项目，也就比如说，我就举个例子，比如超哥前期把模型的参数一弄，我到时候冯工这边把进度一更新，就干这两个事，我们想看一下对内有没有一些什么用法，我们就最近做了一个新的功能，你看数据，这个项目的数据里面其实已经把咱们的结构物这建的很清晰了，</w:t>
      </w:r>
    </w:p>
    <w:p>
      <w:r>
        <w:t>王丽(00:28:26): 你有多少 T 梁，你的现场的桩基看下面。用多少桩机？你的墩柱，每一根桩基它的尺寸，这些信息在我们建模的时候已经都有了，我们其实就在想说拿了这些信息，能不能直接去把？计划排出来，直接把这块排出来，我们现在用 a 库的一些能力，</w:t>
      </w:r>
    </w:p>
    <w:p>
      <w:r>
        <w:t>王丽(00:28:51): 前期我们可以把咱们项目上的一些 excel 的，比如说叫结构物参数表。我看每个项目基本上都会有一个表去整理，可以把它弄出来，弄出来，导到这个项目里面，我们就会自动去解析，然后就得到一个项目的主数据。主数据，我有多少个工点，然后每个工点，比如说我的路。大概是左右线多少，挖方是多少，我的桥，左扶右扶，然后在每个墩上的一些核心的一些结构物尺寸，隧道。的长短等这些信息，</w:t>
      </w:r>
    </w:p>
    <w:p>
      <w:r>
        <w:t>王丽(00:29:25): 然后我们内部还做了一些默认的一些功效的一些数据，因为咱们做功效其实比较标准，我看了一些项目上比如说一根桩是多少，然后承台有防护的是多少天，没防护的是多少天？我把这些功效都放到软件里面之后你急吗？我打电话就上来，然后就什么你为什么？10分钟，然后我这边快点，然后我们就，软件就可以给大家去做一个资源的一些配置，也我们自己也做了很多一些 ai 的能力，</w:t>
      </w:r>
    </w:p>
    <w:p>
      <w:r>
        <w:t>王丽(00:29:58): 打造就是我们比如说用 ai，去快速配置这个项目的资源。配置完之后，然后就把就咱们每个工点有了，工作量是多少，功效也有了，然后配多少工装基本上也有这些数了，我们就可以核心做两个事，一个，</w:t>
      </w:r>
    </w:p>
    <w:p>
      <w:r>
        <w:t>王丽(00:30:18): 架梁的。策划吧，偏向架梁策划，我就详细功能，因为时间比较久，我不给你点开，架梁这里，咱们就有项目的工，线路的数据，是也是咱们重庆周边一个真实项目数据，这是，路基段桥隧道，</w:t>
      </w:r>
    </w:p>
    <w:p>
      <w:r>
        <w:t>王丽(00:30:41): 然后咱们做架梁的时候可以考虑我设置几个梁场，一个梁场还是两个梁场，然后设置在什么位置，然后每个梁场，比如说我一天能生产三片梁。然后我的负责生产，比如说生产40米的梁，一天能生产多少片，然后我最大能存，比如说只能存90片梁，把这些数据输进去之后。可以设置一些架梁的顺序，对，然后我们软件帮你算算，就算什么？就算的我每一个，比如说，我按顺序排，这个桥什么时候开始架梁，什么时候架完？他算的方法我有多少片梁，然后我现场一天能架多少片，我能生产多少片，我能存多少片，我就知道每个桥最。知道他什么时候开始架梁，就知道他最晚要什么时候完成，我们就可以去，对每个桥去做一个它的方案的分析，比如说我针对桥，我知道它的工期目标必须得在28年12月份完成，我们软件可以帮你用 ai 帮你推荐一些。一些，方案，我是怎么去组织这些方案，然后，基于资源，</w:t>
      </w:r>
    </w:p>
    <w:p>
      <w:r>
        <w:t>王丽(00:31:52): 我可以去求，去算工点，它最少要多少工期？这个人来算一会，然后算完之后我就能知道，比如说我假设，比如去特大桥，我上一台钻机，几套模板，然后我最最快，比如说要1000年才能干完。如果我们觉得工期不合适，就可以到资源里面去调，我上四套模板，以此类推，这个软件这里就给大家可以算一个理论最短工期，这是理论工期，因为现场你肯定要考虑天气的那些因素，日历什么的。把这些工期做成我们目标的计划，我觉得也可以，你不管理论还是实践这个东西，反正按照百分比来执行，怎么算？我们现在算的还是比较细的，我们算到每一根桩，每一个墩台，墩比如说多少米，1一天几米，或者说分多少节，1节几天，核心就是要把东西虽然是理论的，我们想把它算的要。准一点，而不是说桥用2000天估它一下。后面可能就失控了。我是可以，你们感觉怎么样？</w:t>
      </w:r>
    </w:p>
    <w:p>
      <w:r>
        <w:t>王丽(00:33:07): 谢谢你记录的，我真觉得他的模型。对，不是说一下子干脆不要把这个事情还有一个目的是什么，这个肯定有点慢，这个东西就我觉得他们这一块四的也可以了。我要知道我们运的过程中，大家肯定还是有一个构思在里面，怎么来把这些数据引进到过程中的问题，</w:t>
      </w:r>
    </w:p>
    <w:p>
      <w:r>
        <w:t>王丽(00:33:39): 对，我们还有是系统模型这一块，我觉得东西没有太大问题。我们想把跟结合一下，结合过来之后，比如说我们就知道桩基最晚要什么时候完成，然后拿现场的进度就知道，比如桩基，我现在假如说我晚了一个月，其实没有事。我们架梁最晚可能还有三四个月的时间，也就是空闲了，</w:t>
      </w:r>
    </w:p>
    <w:p>
      <w:r>
        <w:t>王丽(00:34:00): 如果说，我们就可以去做进度的反馈，然后去做一些动态的一些预警，因为前面的逻辑根据前面的逻辑来了。我前面咱们不是知道这个梁最晚要什么时候完成吗？那只要不影响我架梁，我现场早晚都没事，不影响，咱们这里发现进度影响了，我们可以。重排，基于现场的实际我再加资源再装封装再重排，最终我们把这个进度就展示到我们整个线路上，线路上，每个地方完成多少红色有问题的，正常可能绿色的，点到具体的桥之后，可以看到每个桥上。它当前比如说，吨身，它整体是正常的还是滞后的，就想把计划进度跟实际进度结合起来，因为现在这个模型上它实际进度的一个。展示，我们也是上次胡总明不也提说想把架梁的两场的一些生产跟现场结合起来，也是基于你一个项目的管理的角度来讲，</w:t>
      </w:r>
    </w:p>
    <w:p>
      <w:r>
        <w:t>王丽(00:35:00): 按理来讲，你前期肯定是以桩作为主，你的宾客都是以价格为什么？所以他整个的加量工作包括加量的顺序的问题，反正我觉得意义可能更大，我把这个架梁作为前期控制。就前期是桩基，说白了是准备工作的桩基部分，你是你到了直接想下午就起来之后他的重心就跑到我们整个的一个下面。所以你下面怎么都完成，说白了是以我们以架梁为节点，我们不是排进度不一样的，他我们不一样的，然后我们是以两个的方向往那个方向加，也是一样的，对，是在地方，你肯定是以这一块项目结构为准，你必须做完要什么都要完成的，像这样的一个，这样的一个工具，作为咱们前期觉得是前期策划可以用？</w:t>
      </w:r>
    </w:p>
    <w:p>
      <w:r>
        <w:t>王丽(00:35:58): 前一次我一样用得上的嘛，有个理论的嘛，正儿八经因为说白了你这个形象进度，我们搞工程进度管理，本来就是一个动态的过程，对我们前期，中期，后期。把你点过，他正儿八经实际起作用的话，在我们后期有的，但前期策划我觉得也是，我因为如果做出来会更复杂一点，比如说我们要录两场的生产数据。要录，这个都没问题，因为我们两个前期都有个理论值的嘛，你比如我是16个来一个还是一个3天2班的，5天2班都是可以。可以租的，不影响，然后那我看你两场也可以增加，可以减少，可以调。包括你加载的顺序，还是怎么都可以调的，那我们现在有个想法，想把所有的桥。隧道都放进去，比如说录一下桥的整体完成情况，隧道的完成情况，然后结合架梁，咱们就能做以架梁为主线的预警了，因为现在你只能看。只能看控制性工程，你要领导问你整个线路怎么样，你就讲不清，我们想往这个方向再去做一个整体线路的展示，也想问问胡总，你觉得展示？</w:t>
      </w:r>
    </w:p>
    <w:p>
      <w:r>
        <w:t>王丽(00:37:18): 一个是咱们对内管理，包括对外展示，您觉得，我觉得挺好的，我前期，讲一个我项目的前期，我可能就是展示出我策划的一个思路，一个思路，我到了中后期的话就是我实际的正位版里面一个动态调整的界面了，对，到时候线路上，我们可以把架桥机放上来，比如梁场在这。我已经下了，这已经往已经从有点延迟，两场都在这就可以说就这轮到哪里了。然后我就告诉你这里有个连续梁，他到他还有90天那连续梁干了，干完没有，没有合同，一看，合拢只有40天来得及，如果说合拢来不及，到时候我们可以去做一些预警，这个思路其实会比刚才一个单体工程的要。要复杂一些，咱们现场要做的数据，都会重一点，我也想，这个也想跟您了解一下，您觉得这种投入，从您的角度来看合不合适？包括冯工你觉得更多的数据进来能不能接受，我给您看一下，重庆中环咱们是三表嘛，</w:t>
      </w:r>
    </w:p>
    <w:p>
      <w:r>
        <w:t>王丽(00:38:40): 八表对中环，他们前期就是这么做的，</w:t>
      </w:r>
    </w:p>
    <w:p>
      <w:r>
        <w:t>王丽(00:38:59): 我们这个系统也没做完，他这个数据没有，我们我特意问了一下他们，你他把所有的长度放进来了，这是他们项目上所有的大中小桥。都放进来了，然后隧道，涵洞，然后因为到时候路基也是分段放进来，因为有了这些数据我们就能形成，路基要形成路床，隧道要贯通。桥梁要完成下部结构，把这些点作为桥梁的控制点，就形成这样的一个效果，这个效果肯定还是不是特别好，把重点都放进来。达标，这是八表，你看它不是延长盒吗？他是说到那个位置，这不是，这不是水库，不是演唱河。你你们看一下吧，你们看一下，我觉得东西没问题，整整40度还是不是挺不错的。对，其实就是以以架梁为主线的，以架梁为主线，我觉得东西反正就是以架梁为主。碰到我就行了，你们再聊一下，然后我感觉是挺不错的一个东西？王丽成功你们看一下分析，那你觉得担忧是什么？</w:t>
      </w:r>
    </w:p>
    <w:p>
      <w:r>
        <w:t>王丽(00:40:26): ###我可以找那个分包单位把他们进度形象的表他们完成了好多少，你喊我一个人把所有的东西输进去，一跟装哪怎么装完成好多，我要通过。工作能排到了，我一个人做不过，我说我可以对单位把他们那个表，比如说他们完成到哪些装，我可以把表拿给你，然后发发给你。直接导入进去，我给你搜一下我们，我们公司现在有个产品之前我跟你也聊过，也没有跟冯总去聊。看能不能找到龙虾，对，之前我跟你聊我诶，我不知道有没有跟你。</w:t>
      </w:r>
    </w:p>
    <w:p>
      <w:r>
        <w:t>王丽(00:41:28): 产品要解决的成功，王兴兴的那个问题就工地上这个事很多，但是这些信息是最初在哪？我们觉得，最初都会在我们的微信群里面都会有。你今天干嘛，你还有 ai 销路查，取了一个噱头名字，当时趁龙虾的热头，它是 ai 一个产品他的。我们叫 ai 工地大脑，方式，你把 ai 机器人放到你的群聊里面去，它会自己去记录你当天你发的照片。</w:t>
      </w:r>
    </w:p>
    <w:p>
      <w:r>
        <w:t>王丽(00:42:01): 质量员反馈的哪里有质量问题？安全员反馈哪里，风险，今天天气有问题，停工，最基础的还是进度信息，我什么地方今天完成多少，把这个东西读起来之后可能就会变成系统都自动把，比如说我所有的工点都进来了，我们每一个工点今天完成了桥，完成了承台。</w:t>
      </w:r>
    </w:p>
    <w:p>
      <w:r>
        <w:t>王丽(00:42:23): 进行一个数据自动录进去不明确的地方，到时候可能就弹出来一些需要校核的地方，你去叫回一下就可以，整体上来说就是让 ai 机器人去帮咱们做施工进度的更新。不然的话，整个项目上你想咱们是分2~3个工区大分2~3个分部，工区两个分布，两个分布，每个分布底下桥隧。加起来也有十几个，还有路基，你冯工你一个人搞不过来，要天天填，这个是填不过来的。看觉得合不合适，觉得合适，我们可以回头验证一下，它不需要任何下载安装。拉着机器人进入咱们的微信群，它自动帮你去定，甚至还能帮他们写日志，我们在，真的写就行。加加，他天天帮你把那些事情搞了，你给他指令的系统对，他最后这个数据你，我们用公语言说帮我输出一个三。你告诉他，你事先告诉他你哪些工点是工区，把这些工区给我输出施工日志，不是什么的 ai 给你生成，只要 ai 抓到数据出日志非常简单。他出个 word 的东西，你再改一改都行，这是一个实际进度填报的一个内容，</w:t>
      </w:r>
    </w:p>
    <w:p>
      <w:r>
        <w:t>王丽(00:43:55): 你可以回头，你们有兴趣，联系我们公司的人过来试一下。这样的话。咱们有进步，有实力才能赚钱。最近你看你们在这个上面，我问你像前期策划你们做的多吗？</w:t>
      </w:r>
    </w:p>
    <w:p>
      <w:r>
        <w:t>王丽(00:44:16): 策划思路。鼠标，14退出了，主角退出也得随意定。这是说的，现在我们确实前期他都考虑到的，我还有个问题想问涛哥你。咱们做前期策划的时候，最近我们在确定一个业务上的问题，我们做策划方案的时候是先出一版方案，在那本方案不停的去改去优化。说我一开始就会出2~3套方案，然后去对比一套方案，然后在方案头再来优化，一般。那我理解一下，就我先哪个东西才有对比方案，比如说措施才有对比措施，我是用旋挖钻还是用人工挖孔桩，用冲击钻？才会对比，然后才会去对比分析，我们整体的攻击方案就先出一个，然后去跟领导评审跟公司汇报什么的，有问题就改汇报，汇报之后有问题一直在修改，现场有问题就调我们公司一般都可以。</w:t>
      </w:r>
    </w:p>
    <w:p>
      <w:r>
        <w:t>王丽(00:45:29): 只有措施，比如说你说的说我考虑是旋挖钻还是人工挖孔桩，其他的冲击钻？他那种有比选，你才有比选方案，比如说我瞧瞧我到底是用哪个方法？你桥梁的比选，比如说你桥，你比选，你是放在整个工期底下比选还是只比这一个桥。我意思你是在这，比如说我现浇桥的，它可能是满头架子的，有可能是钢筋柱加背的，有可能是挂篮的，挂篮的，它像我们那种。你是考虑成本的嘛，</w:t>
      </w:r>
    </w:p>
    <w:p>
      <w:r>
        <w:t>王丽(00:46:09): 我们肯定都是用普通话，我们把事工具做完到后就下回，没有这个事情做没得项目用到，我项目我们除了那个项目以外，除了那会子用得到东西，其他地方用得到，我们可能就要考虑到其他形式的措施了。比如说。要求纪要那些都有可能，你只要做到有业务做你那个东西投入它，它不存，不存在是一次性投入的，还有转转移价值的，包括拿到钱他们用的。对。现在，看这个行情来说，一次性投资都是最普通的东西。咱们还是考虑一次性服务的东西，这跟公司的体量也有关，比如说，比如说大点的单位，他可以考虑周转，他的成本他是怎么节约出来的？他有效果图他那边做完了，他虽然这次投入大点，但是他。用的地方很多。他都不存在东西，最后设备购置，他存在闲置的。我们都会存在这种情况的，那我们就只能采用那种老传统的工艺来做成本投入，低点一把这个事情能够改起都不行了。</w:t>
      </w:r>
    </w:p>
    <w:p>
      <w:r>
        <w:t>王丽(00:47:27): 你说还是因为咱建咱中冶建工做基建比较少，所以就不太愿意去采购架挂篮，东西宁愿上满堂支架，因为你满堂支架拿到不是那个意思，不是意思，他是。比如说现在做的我们的连续钢构桥，一般来说都是挂20个设计给也给你挂20个，你如果考虑到你这个钢构桥做完了，你还有其他的钢构桥，比如说我们全线我有。其他地方我来我换工作，其他地方也可以用到，你说我直接一步一步的往前头一起走，那种，也是跟挂篮一起走，它更新迭代了，现在，现在已经有叫什么造桥机，悬臂造桥机都已经变成样子了，挂篮都已经不是最前头的，不是挂篮悬臂造桥机。它其实也是一种挂篮，我理解，但是它要比要牛皮些是驾车。这是多大一坨，抱到也是抱到钢沟桥头的，我前头平一切都不行了，这个娃儿，</w:t>
      </w:r>
    </w:p>
    <w:p>
      <w:r>
        <w:t>王丽(00:48:40): 我在卢项目上见过，它是整体，它也是一种挂篮，但是它是抱在上面的，对咱们的挂篮是，上面有一个大柱子，然后后面铆座。也是。这几也是照相机构，这是，这个是挂篮？是挂篮吗？对，哪个是挂篮？它后面就是后面要铆在后面的，对，要铆在东西后面，然后往前再铆，它其实也是一种挂篮，但是它不用。像那个的话，投入的话，我们一次性投入都太大了，一套都是300多万400万，我一套房只要百多万，几十万，几十万，上百万嘛，他一套都300多万，是不是也快？他只需要往前固定，然后胶管往前推，再比比我们的挂篮肯定是要快一些。</w:t>
      </w:r>
    </w:p>
    <w:p>
      <w:r>
        <w:t>王丽(00:49:44): 挂篮行走还是安全性，你挂篮你要转换工况还是比较危险的。安全性，我想起来我在泸州的时候，它有一个桥就这样，它这个桥不高，它没多高，对，你看，他没多高就叫过河。你看这个端它可能一共才。30米20米工现在工况都设定成样子，所以咱们也会考虑，咱们说针对。某一个桥或者某一个隧道可以做它的多方案比选，比如说我是用什么设备，用什么工艺，工期是多少，成本是多少，施工难度是多少，然后综合比选完之后，然后再去做整体方案的。策划，那咱们会不会因为工期不合适，然后再回来再去改，比如说因为工期不合适，比如说，你就以这个问题，比如说。发现工期来不及，灌篮慢，发现智慧造谣机快就来不及，要从7天一块压缩到40天，作为公司来说不得肯定要拖工期的。现在来说喝空气很正常，我工期延误，建筑不存在处处罚，罚款，罚款没问题，我们建筑公司为例。</w:t>
      </w:r>
    </w:p>
    <w:p>
      <w:r>
        <w:t>王丽(00:51:04): 说白了一哈8个标准，先做完哪个。现在哪个最快？现在800多块钱。发标最快，投标最慢，这新一场的发标最慢。还有，还有。咱们项目不是那种，咱们是总包吗？底下是分包？整体进度咱们会管吗？</w:t>
      </w:r>
    </w:p>
    <w:p>
      <w:r>
        <w:t>王丽(00:51:39): 如果说我的，我想问的意思，比如说这样的一个整体的进度的排布，咱们对它水管。整体的进度就比如说会记的达标也不会，不是达标，就咱们三标的进度，我们国家的总包，不管你们大概什么时候管，什么时候管，对你们都在观察我，比如说评有哪些管的方式就开例会，开周报，一般生产例会，生产例会，所有的分包都会来。比如说，比如说有这么一个图放在这，比如说这里红了，假设这里红了，然后红了是某个桥，然后会说，比如说某某桥谁的问题。结合这个东西去开例会，他是分队伍，队伍，他也没多少钱被机器狗抢垃圾肯定是慢的，肯定那些领导去去查查或者上随时在沟通的。他不一定非不是那会儿离婚，那个问题，像你那么来分析，我离线可能35个钟头都不得成，一个项目它的关键线路它还没得。我们关键线路就是隧道和火车取消掉。我们现在我们来参加，其他的项目它不在关键线路里头，只要它没有不严重的进东西，我们都不得去。狗粮的也有活的，那就比如拿这个东西去预警给分包开会，</w:t>
      </w:r>
    </w:p>
    <w:p>
      <w:r>
        <w:t>王丽(00:53:17): 比如说我就假如说刚才咱那个问题，你说那种是有必要的，我们不做事，因为他不在关键线，我们不愿意去管他，我们也是属于重工项目，我如果管得细，管得细，桥没得桥有加的，那我们就不能够管。现在咱们其实只管了关键几个大的，关键你我全线一下10101011个桥，我每个桥我都去能够管。</w:t>
      </w:r>
    </w:p>
    <w:p>
      <w:r>
        <w:t>王丽(00:53:46): 扣分的名额，那剩下这几个非关键事物的在队伍咱们会上会讲他们吗？他们简单说一下就行，他们自己都知道他是哪个，签完了他把关键线都没敲完了，他其他的里头。关键线路它第一，它是复杂，要复杂些，技术难度要大点儿，还有他的资源消耗要多些，他把那其他的资源都。都到做会计电路上来了，也是很正常的事情，你喊他把资源贴过去，你不是喊他不走关键线路不可能？是不是嘛，</w:t>
      </w:r>
    </w:p>
    <w:p>
      <w:r>
        <w:t>王丽(00:54:21): 作为项目管控来说，你能够保证我总体的工期不延误就行了？过程中他自己来进行资源分配。自己是进行资源配置，这里的资源包括他现场的专机模板，对必须下懂，他现场的工现在我们都不管他是人材机，相当于人才机，是他们自己对口，他自己带的，自己进场带的，咱们就管他的工期，我是陈老五跟马你说的。我都会管他那些企业人员投入机械设备投入模板，这些的投入都会管，但是我们现在我不管，我只管你给我交合格的产品，你在哪个时间点把我这个完成，咱们现在管他，我给你下个任务干完没有干完就没事，没干完，对该处罚就处罚，该处罚就处罚一天好多钱那种对，然后你就该加人，只要是他自己考虑的事情，他尽量都会想办法干完，然后别影响我总工期就行，然后咱们的精力。</w:t>
      </w:r>
    </w:p>
    <w:p>
      <w:r>
        <w:t>王丽(00:55:19): 我们只需要是每个月看一下，因为我们工工程那个东西你可以，你前头几个月都可以预测到它后面几个月能不能干完这个东西，比如说他工作好久开始，然后好久，还是每模的那些间隔的时间。都是无敌，不是大的事情，我们都是可以预测的，他像现在我们给他定的时间就是8月底要完成工作，他现在是只剩。他是不影响，不影响我们其他任务完成的，我们都是可以提前预测的，所有都不需要，不需要，比如说可能例会上看这个东西就不太需要，这个还是对外展示为主，内部看，你觉得谁会看东西？我们没人来看，你只有外国人才谈那种感情，外部来检查，或者公司来检查，到现场来检查的参考一下，我们这些项目部的人真正看得懂。后头还要等一下，</w:t>
      </w:r>
    </w:p>
    <w:p>
      <w:r>
        <w:t>王丽(00:56:37): 圆柱墩的浇筑人员，他圆柱墩也不是一次性一下子浇完的，他也是分了模。行，我来看一下，我来调一下。那其他就没啥了，咱们工期还有多久？刚才看到你写的是4月份我们的一个合同工期是在词，的词越好。</w:t>
      </w:r>
    </w:p>
    <w:p>
      <w:r>
        <w:t>王丽(00:57:08): 28年还有两年多一点？在800多。28年12月12号桥面系做完，包括主龙也在抛出东西，合流东西，下部结构加桥面就是架梁做完差不多28年6月份。下梁不夏梁的话是二28年11月份，1月份，1月份都要，要加班，1月份就要加班？我们明年子8月份全部结束。</w:t>
      </w:r>
    </w:p>
    <w:p>
      <w:r>
        <w:t>王丽(00:57:39): 明年的2027年8月份全部比较做完，然后我就开始一个半年的全面半年长平线加半年的收尾竣工什么？你全民小组，我们组队是今年年底都所有组织的需求的组织全部完成计划就是12月底，然后就要看梁仓了，因为组织完成了之后，粮仓建出来了后，明年悬臂梁和线预张量，它不冲突，可以加两，他们悬臂可以先交，只要他到位置，他悬臂保完就行了。我还想问一下。原来只有一个粮仓，还要等悬臂浇筑完了之后从全臂高头过后，然后加后面都是这样，现在是计划是有两个粮仓。下一个跳跳周一个，然后都不悬臂都不再选个，我知道你的意思你们悬臂两边各加一个两仓，就不走悬臂上过了，那就悬臂什么时候干完都行了。加了两场不是要钱，是不是工期来不及了？加个两场还成本大几百万就出去了，我们粮仓也不加智慧粮仓200块左右200万你场地还得认证，主要是我们的。</w:t>
      </w:r>
    </w:p>
    <w:p>
      <w:r>
        <w:t>王丽(00:59:08): 两架梁的龙门吊不是架梁，长期的桥梁的，这我在这个场地里面架起来放在这，从质量架到纯梁，那个龙门吊是租的？一个月几十万的标子几万块钱，然后有个工艺我想了解。咱们桥桩机是不是可以铺开，随便干，看完之后可以停的，这个承台跟墩柱一起了，是不是就得连续的，比如说我能不能？是不是，比如说我做完蹲住就尽可能要早点做开，我装机干完我可以，我可以没那么着急去干车牌什么的，他说我装机刚刚在做，也可以不及的概念，因为我们之前我问别人，我问另外一个地方，他跟我说考虑到整体结构的，避免后续的。徐变的问题导致裂缝什么的，他说装机可以干完的，但是后面的结构只要一起了，尽可能不要连续的干，对，尽可能之类的就尽量不要等，对，反正他属于是流水作业，因为你你模板他相当于设计的模板的东西，你模板就是那么大的跟重性，这可能是做完了之后。他这种人对，然后但是他只要蹲住起来了，就不像装机，我可以先打完等半年我都不干。</w:t>
      </w:r>
    </w:p>
    <w:p>
      <w:r>
        <w:t>王丽(01:00:46): 咱们荞面细是一种什么？大概怎么评估功效的？是按你评估吗？按风险评估？有桥多少年？还有命名多少钱？1km 多少钱？然后我们一个都是。王丽是全面性的那些标准的出来了，全面性不是怎样下来你还得做横隔板，横隔板还有高平分的，那些咱们大概是比如说一个桥五六十天这么多。</w:t>
      </w:r>
    </w:p>
    <w:p>
      <w:r>
        <w:t>王丽(01:01:20): 炒面细就是丈完梁的炒面，咱们是比如说是按你来考虑，一个工点多少天，就比如说为啥说是半年？一般来说一般的，我批量架完了过后我都要开始做桥面漆的，第一是。把它说完了，主持以后这班做了之后就有运营商了，简直的连续的到了之后我有时间做。基本上大概一个桥架完了过后最后一个月10万小白鞋是比较合适的一个月左右，桥上对一个月，如果紧跟的，紧跟的情况下。比如说没钱都在自己走，我后头就跟着继续走，这是第一种情况。</w:t>
      </w:r>
    </w:p>
    <w:p>
      <w:r>
        <w:t>王丽(01:02:11): 第二种情况，他作为运量通道，他不能及时跟进去走，就等桥完了，他不是说运量通道的时候再来。我记得之前有个同事也朋友跟我讲，架梁通道就是因为你做完10节缝横隔板要有强度？一两天一个星期以内是不能做运梁通道的。</w:t>
      </w:r>
    </w:p>
    <w:p>
      <w:r>
        <w:t>王丽(01:02:34): 对头，我那个时候跟所有不分开，所有的都可以走运梁通道，我一般的一幅第二幅都走运梁通道，等那幅做完了，对他再转到那幅来，我们那幅走运梁通道，我看他是这么的，他是比如说桥先架桥的左幅架完之后倒回来。从路基上再去加右幅，然后左幅去做，做桥面系从右幅往前走，做下一条的右幅，然后再倒回来再去做那条的左幅，他就说桥面系的时间就省下来了，不然他就得等这条线路全部都架完。他可能桥面系就来不及了，</w:t>
      </w:r>
    </w:p>
    <w:p>
      <w:r>
        <w:t>王丽(01:03:09): 不得行，他得是得行的，他左右幅，他的运量，他只要能站得到一浮桥他，我理解你意思，他可以左幅做完之后用左幅去运梁，然后再从陆地上拐到右幅上，你左幅架完了，左幅基本上都没得运梁了，你架右幅嘛，你运梁也从右幅走，你桥架完了，你要再架其他的桥，你要梁上的那头，你要把梁拉拉过去，你桥面去做完。才能做墙面漆，你我左右户跟右户的墙面漆必须要是要左户做完了再去做，右户是这个意思，要保证始终保证要保证有运量通道。所以说你左幅桥面线还没做完，那你右幅的用户的运量通道都会一直存在，但是等到左幅成为右转通道，你右幅都可以走桥面去了，他是往那边走的话，他那边都不过车。他只拿一边的货车。对，然后咱们比如说运粮通道，到时候梁反正可以在陆地上来换方向？</w:t>
      </w:r>
    </w:p>
    <w:p>
      <w:r>
        <w:t>王丽(01:04:21): 我是都是，我们现在是从桥头走的，都是一条直线，不需要换方向，就现在左幅一直加，不是你看就我不太懂这一块，他是，比如说我一个桥，它有左幅右幅，左幅有。5片梁，跨径5片梁，右幅跨径5片梁，它作为运量通道，从那么走过去，是不是我前头也有个墙，也有左右负担？他在那鲁吉沟头，他会哪边都在，会往哪边的，鲁吉沟会转到油服来，我就，我的意思他，他可以，有时候运粮的时候可以从这边拐到右幅来，他可以架，这边也不影响，反正只要左边留的运量通道就可以。可以调整的。其差不多的吧，差不多就吃完吃饭走，然后后面这个我们再往后做，做出来到时候再找咱们项目去实用吗？</w:t>
      </w:r>
    </w:p>
    <w:p>
      <w:r>
        <w:t>王丽(01:05:21): 你中午在哪？你得走？在你们这吃吧，不在，我说你吃了饭你。</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